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A76DEC" w14:textId="77777777" w:rsidR="001A611C" w:rsidRPr="00F07B1B" w:rsidRDefault="001A611C" w:rsidP="008D0594">
      <w:pPr>
        <w:pStyle w:val="NormalWeb"/>
        <w:spacing w:before="0" w:beforeAutospacing="0" w:after="0" w:afterAutospacing="0"/>
        <w:contextualSpacing/>
        <w:jc w:val="both"/>
        <w:rPr>
          <w:rStyle w:val="Strong"/>
          <w:sz w:val="32"/>
          <w:szCs w:val="32"/>
        </w:rPr>
      </w:pPr>
      <w:r w:rsidRPr="00F07B1B">
        <w:rPr>
          <w:rStyle w:val="Strong"/>
          <w:sz w:val="32"/>
          <w:szCs w:val="32"/>
        </w:rPr>
        <w:t>The Editor</w:t>
      </w:r>
    </w:p>
    <w:p w14:paraId="2330C0FE" w14:textId="77777777" w:rsidR="001A611C" w:rsidRPr="001A611C" w:rsidRDefault="001A611C" w:rsidP="001A611C">
      <w:pPr>
        <w:pStyle w:val="NormalWeb"/>
        <w:spacing w:before="0" w:beforeAutospacing="0" w:after="0" w:afterAutospacing="0"/>
        <w:contextualSpacing/>
        <w:jc w:val="both"/>
        <w:rPr>
          <w:rStyle w:val="Emphasis"/>
        </w:rPr>
      </w:pPr>
      <w:r w:rsidRPr="001A611C">
        <w:rPr>
          <w:rStyle w:val="Emphasis"/>
        </w:rPr>
        <w:t>Computer Networks</w:t>
      </w:r>
    </w:p>
    <w:p w14:paraId="206883FA" w14:textId="77777777" w:rsidR="001A611C" w:rsidRPr="001A611C" w:rsidRDefault="001A611C" w:rsidP="001A611C">
      <w:pPr>
        <w:pStyle w:val="NormalWeb"/>
        <w:spacing w:before="0" w:beforeAutospacing="0" w:after="0" w:afterAutospacing="0"/>
        <w:contextualSpacing/>
        <w:jc w:val="both"/>
      </w:pPr>
      <w:r w:rsidRPr="001A611C">
        <w:t>Elsevier</w:t>
      </w:r>
    </w:p>
    <w:p w14:paraId="7402ACAD" w14:textId="77777777" w:rsidR="001A611C" w:rsidRPr="00FF2C5C" w:rsidRDefault="001A611C" w:rsidP="001A611C">
      <w:pPr>
        <w:pStyle w:val="NormalWeb"/>
        <w:spacing w:before="0" w:beforeAutospacing="0" w:after="0" w:afterAutospacing="0"/>
        <w:contextualSpacing/>
        <w:jc w:val="both"/>
      </w:pPr>
    </w:p>
    <w:p w14:paraId="3B9B1513" w14:textId="4301A430" w:rsidR="00797D5E" w:rsidRDefault="001A611C" w:rsidP="001A611C">
      <w:pPr>
        <w:pStyle w:val="NormalWeb"/>
        <w:spacing w:before="0" w:beforeAutospacing="0" w:after="0" w:afterAutospacing="0"/>
        <w:contextualSpacing/>
        <w:jc w:val="both"/>
        <w:rPr>
          <w:sz w:val="22"/>
          <w:szCs w:val="20"/>
        </w:rPr>
      </w:pPr>
      <w:r w:rsidRPr="001A611C">
        <w:t>SUBJECT:</w:t>
      </w:r>
      <w:r w:rsidRPr="001A611C">
        <w:rPr>
          <w:sz w:val="22"/>
          <w:szCs w:val="20"/>
        </w:rPr>
        <w:t xml:space="preserve"> Declaration of Interest</w:t>
      </w:r>
    </w:p>
    <w:p w14:paraId="1939CA42" w14:textId="77777777" w:rsidR="001A611C" w:rsidRDefault="001A611C" w:rsidP="001A611C">
      <w:pPr>
        <w:spacing w:after="0" w:line="240" w:lineRule="auto"/>
        <w:contextualSpacing/>
        <w:jc w:val="both"/>
        <w:rPr>
          <w:sz w:val="22"/>
          <w:szCs w:val="20"/>
        </w:rPr>
      </w:pPr>
    </w:p>
    <w:p w14:paraId="16657ABD" w14:textId="4E226998" w:rsidR="001A611C" w:rsidRPr="001A611C" w:rsidRDefault="001A611C" w:rsidP="001A611C">
      <w:pPr>
        <w:spacing w:after="0" w:line="240" w:lineRule="auto"/>
        <w:contextualSpacing/>
        <w:jc w:val="both"/>
        <w:rPr>
          <w:sz w:val="22"/>
          <w:szCs w:val="20"/>
        </w:rPr>
      </w:pPr>
      <w:r w:rsidRPr="001A611C">
        <w:rPr>
          <w:sz w:val="22"/>
          <w:szCs w:val="20"/>
        </w:rPr>
        <w:t>Dear Editor,</w:t>
      </w:r>
    </w:p>
    <w:p w14:paraId="31048B6C" w14:textId="77777777" w:rsidR="001A611C" w:rsidRPr="00FF2C5C" w:rsidRDefault="001A611C" w:rsidP="001A611C">
      <w:pPr>
        <w:pStyle w:val="NormalWeb"/>
        <w:spacing w:before="0" w:beforeAutospacing="0" w:after="0" w:afterAutospacing="0"/>
        <w:contextualSpacing/>
        <w:jc w:val="both"/>
        <w:rPr>
          <w:sz w:val="22"/>
          <w:szCs w:val="22"/>
        </w:rPr>
      </w:pPr>
    </w:p>
    <w:p w14:paraId="22185D40" w14:textId="3991F28F" w:rsidR="001A611C" w:rsidRPr="00B51F1A" w:rsidRDefault="001A611C" w:rsidP="00B51F1A">
      <w:pPr>
        <w:spacing w:after="0" w:line="240" w:lineRule="auto"/>
        <w:contextualSpacing/>
        <w:jc w:val="both"/>
        <w:rPr>
          <w:sz w:val="22"/>
          <w:szCs w:val="20"/>
        </w:rPr>
      </w:pPr>
      <w:r w:rsidRPr="001A611C">
        <w:rPr>
          <w:sz w:val="22"/>
          <w:szCs w:val="20"/>
        </w:rPr>
        <w:t>On behalf of all co-authors, I would like to declare the following:</w:t>
      </w:r>
    </w:p>
    <w:p w14:paraId="41CF18AF" w14:textId="7B024B86" w:rsidR="006F1D3E" w:rsidRDefault="006F1D3E" w:rsidP="001A611C">
      <w:pPr>
        <w:pStyle w:val="NormalWeb"/>
        <w:jc w:val="both"/>
      </w:pPr>
      <w:r>
        <w:t>We declare that:</w:t>
      </w:r>
    </w:p>
    <w:p w14:paraId="3E57EF77" w14:textId="6CEA4E45" w:rsidR="00B51F1A" w:rsidRDefault="00B51F1A" w:rsidP="00B51F1A">
      <w:pPr>
        <w:pStyle w:val="NormalWeb"/>
        <w:numPr>
          <w:ilvl w:val="0"/>
          <w:numId w:val="11"/>
        </w:numPr>
        <w:contextualSpacing/>
        <w:jc w:val="both"/>
      </w:pPr>
      <w:r w:rsidRPr="00B51F1A">
        <w:t xml:space="preserve">The work described in this manuscript has not been published previously and is not under consideration for publication elsewhere.  </w:t>
      </w:r>
    </w:p>
    <w:p w14:paraId="30DC225D" w14:textId="37782869" w:rsidR="001A611C" w:rsidRDefault="001A611C" w:rsidP="001A611C">
      <w:pPr>
        <w:pStyle w:val="NormalWeb"/>
        <w:numPr>
          <w:ilvl w:val="0"/>
          <w:numId w:val="11"/>
        </w:numPr>
        <w:jc w:val="both"/>
      </w:pPr>
      <w:r w:rsidRPr="001A611C">
        <w:t>Its submission and publication have been approved by all co-authors and, where applicable, by the relevant authorities at the institutions where the research was conducted.</w:t>
      </w:r>
    </w:p>
    <w:p w14:paraId="2AE9D8E9" w14:textId="4D921E38" w:rsidR="006F1D3E" w:rsidRDefault="006F1D3E" w:rsidP="001A611C">
      <w:pPr>
        <w:pStyle w:val="NormalWeb"/>
        <w:numPr>
          <w:ilvl w:val="0"/>
          <w:numId w:val="11"/>
        </w:numPr>
        <w:jc w:val="both"/>
      </w:pPr>
      <w:r>
        <w:t>If accepted, the article will not be published elsewhere in the same form, in English or in any other language, including electronically, without the prior written consent of the copyright holder.</w:t>
      </w:r>
    </w:p>
    <w:p w14:paraId="799E23BB" w14:textId="618F4A47" w:rsidR="001A611C" w:rsidRDefault="001A611C" w:rsidP="001A611C">
      <w:pPr>
        <w:pStyle w:val="NormalWeb"/>
        <w:numPr>
          <w:ilvl w:val="0"/>
          <w:numId w:val="11"/>
        </w:numPr>
        <w:jc w:val="both"/>
      </w:pPr>
      <w:r w:rsidRPr="001A611C">
        <w:t>Furthermore, the authors declare that they have no known competing financial interests or personal relationships that could have appeared to influence the work reported in this paper.</w:t>
      </w:r>
    </w:p>
    <w:p w14:paraId="7633FC85" w14:textId="77777777" w:rsidR="00797D5E" w:rsidRPr="00FF2C5C" w:rsidRDefault="00797D5E" w:rsidP="001A611C">
      <w:pPr>
        <w:pStyle w:val="NormalWeb"/>
        <w:spacing w:before="0" w:beforeAutospacing="0" w:after="0" w:afterAutospacing="0"/>
        <w:contextualSpacing/>
        <w:jc w:val="both"/>
        <w:rPr>
          <w:rStyle w:val="Strong"/>
        </w:rPr>
      </w:pPr>
    </w:p>
    <w:p w14:paraId="38936CD1" w14:textId="77777777" w:rsidR="00797D5E" w:rsidRPr="00FF2C5C" w:rsidRDefault="00797D5E" w:rsidP="001A611C">
      <w:pPr>
        <w:pStyle w:val="NormalWeb"/>
        <w:spacing w:before="0" w:beforeAutospacing="0" w:after="0" w:afterAutospacing="0"/>
        <w:contextualSpacing/>
        <w:jc w:val="both"/>
      </w:pPr>
      <w:r w:rsidRPr="00FF2C5C">
        <w:rPr>
          <w:rStyle w:val="Strong"/>
        </w:rPr>
        <w:t>Sincerely,</w:t>
      </w:r>
    </w:p>
    <w:p w14:paraId="400C0B49" w14:textId="77777777" w:rsidR="00797D5E" w:rsidRPr="00FF2C5C" w:rsidRDefault="00797D5E" w:rsidP="001A611C">
      <w:pPr>
        <w:pStyle w:val="NormalWeb"/>
        <w:spacing w:before="0" w:beforeAutospacing="0" w:after="0" w:afterAutospacing="0"/>
        <w:contextualSpacing/>
        <w:jc w:val="both"/>
      </w:pPr>
      <w:r w:rsidRPr="00FF2C5C">
        <w:t>Qaiser Muhammad Abdur Rehman</w:t>
      </w:r>
    </w:p>
    <w:p w14:paraId="06E764B9" w14:textId="77777777" w:rsidR="00797D5E" w:rsidRPr="00FF2C5C" w:rsidRDefault="00797D5E" w:rsidP="001A611C">
      <w:pPr>
        <w:pStyle w:val="NormalWeb"/>
        <w:spacing w:before="0" w:beforeAutospacing="0" w:after="0" w:afterAutospacing="0"/>
        <w:contextualSpacing/>
        <w:jc w:val="both"/>
      </w:pPr>
      <w:r w:rsidRPr="00FF2C5C">
        <w:rPr>
          <w:rStyle w:val="Emphasis"/>
        </w:rPr>
        <w:t>On behalf of all co-authors</w:t>
      </w:r>
    </w:p>
    <w:p w14:paraId="5705096D" w14:textId="77777777" w:rsidR="00797D5E" w:rsidRPr="00FF2C5C" w:rsidRDefault="00797D5E" w:rsidP="001A611C">
      <w:pPr>
        <w:pStyle w:val="NormalWeb"/>
        <w:spacing w:before="0" w:beforeAutospacing="0" w:after="0" w:afterAutospacing="0"/>
        <w:contextualSpacing/>
        <w:jc w:val="both"/>
      </w:pPr>
      <w:r w:rsidRPr="00FF2C5C">
        <w:t>School of Software, Dalian University of Technology Dalian, China</w:t>
      </w:r>
    </w:p>
    <w:p w14:paraId="5BD8FE65" w14:textId="555FCB3F" w:rsidR="00797D5E" w:rsidRPr="00FF2C5C" w:rsidRDefault="00797D5E" w:rsidP="001A611C">
      <w:pPr>
        <w:pStyle w:val="NormalWeb"/>
        <w:spacing w:before="0" w:beforeAutospacing="0" w:after="0" w:afterAutospacing="0"/>
        <w:contextualSpacing/>
        <w:jc w:val="both"/>
      </w:pPr>
      <w:r w:rsidRPr="00FF2C5C">
        <w:t>Email: qaisermuhammad@hotmail.com</w:t>
      </w:r>
    </w:p>
    <w:p w14:paraId="0BA3DA5B" w14:textId="77777777" w:rsidR="00797D5E" w:rsidRPr="00FF2C5C" w:rsidRDefault="00797D5E" w:rsidP="001A611C">
      <w:pPr>
        <w:pStyle w:val="NormalWeb"/>
        <w:spacing w:before="0" w:beforeAutospacing="0" w:after="0" w:afterAutospacing="0"/>
        <w:contextualSpacing/>
        <w:jc w:val="both"/>
        <w:rPr>
          <w:rStyle w:val="Strong"/>
        </w:rPr>
      </w:pPr>
    </w:p>
    <w:p w14:paraId="4343EC77" w14:textId="77777777" w:rsidR="00797D5E" w:rsidRPr="00FF2C5C" w:rsidRDefault="00797D5E" w:rsidP="001A611C">
      <w:pPr>
        <w:pStyle w:val="NormalWeb"/>
        <w:spacing w:before="0" w:beforeAutospacing="0" w:after="0" w:afterAutospacing="0"/>
        <w:contextualSpacing/>
        <w:jc w:val="both"/>
      </w:pPr>
      <w:r w:rsidRPr="00FF2C5C">
        <w:rPr>
          <w:rStyle w:val="Strong"/>
        </w:rPr>
        <w:t>Co-authors:</w:t>
      </w:r>
    </w:p>
    <w:p w14:paraId="37077E1E" w14:textId="77777777" w:rsidR="00797D5E" w:rsidRPr="00FF2C5C" w:rsidRDefault="00797D5E" w:rsidP="001A611C">
      <w:pPr>
        <w:pStyle w:val="NormalWeb"/>
        <w:spacing w:before="0" w:beforeAutospacing="0" w:after="0" w:afterAutospacing="0"/>
        <w:contextualSpacing/>
        <w:jc w:val="both"/>
      </w:pPr>
      <w:r w:rsidRPr="00FF2C5C">
        <w:t>Mingchu Li – Jiangxi Normal University, China</w:t>
      </w:r>
    </w:p>
    <w:p w14:paraId="268D09C4" w14:textId="77777777" w:rsidR="00797D5E" w:rsidRPr="00FF2C5C" w:rsidRDefault="00797D5E" w:rsidP="001A611C">
      <w:pPr>
        <w:pStyle w:val="NormalWeb"/>
        <w:spacing w:before="0" w:beforeAutospacing="0" w:after="0" w:afterAutospacing="0"/>
        <w:contextualSpacing/>
        <w:jc w:val="both"/>
      </w:pPr>
      <w:r w:rsidRPr="00FF2C5C">
        <w:t>Sanam Shahla Rizvi – Raptor Interactive, South Africa</w:t>
      </w:r>
    </w:p>
    <w:p w14:paraId="13AE39D1" w14:textId="3AFCF9E7" w:rsidR="001A611C" w:rsidRPr="00B51F1A" w:rsidRDefault="00797D5E" w:rsidP="00B51F1A">
      <w:pPr>
        <w:pStyle w:val="NormalWeb"/>
        <w:spacing w:before="0" w:beforeAutospacing="0" w:after="0" w:afterAutospacing="0"/>
        <w:contextualSpacing/>
        <w:jc w:val="both"/>
      </w:pPr>
      <w:r w:rsidRPr="00FF2C5C">
        <w:t>Se Jin Kwon – Kangwon National University, South Korea</w:t>
      </w:r>
    </w:p>
    <w:sectPr w:rsidR="001A611C" w:rsidRPr="00B51F1A" w:rsidSect="008D0594">
      <w:pgSz w:w="11906" w:h="16838" w:code="9"/>
      <w:pgMar w:top="1440" w:right="1286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F98D2C" w14:textId="77777777" w:rsidR="006B2F67" w:rsidRDefault="006B2F67" w:rsidP="001A611C">
      <w:pPr>
        <w:spacing w:after="0" w:line="240" w:lineRule="auto"/>
      </w:pPr>
      <w:r>
        <w:separator/>
      </w:r>
    </w:p>
  </w:endnote>
  <w:endnote w:type="continuationSeparator" w:id="0">
    <w:p w14:paraId="35F32E4D" w14:textId="77777777" w:rsidR="006B2F67" w:rsidRDefault="006B2F67" w:rsidP="001A61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MRoman12-Bold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B85968" w14:textId="77777777" w:rsidR="006B2F67" w:rsidRDefault="006B2F67" w:rsidP="001A611C">
      <w:pPr>
        <w:spacing w:after="0" w:line="240" w:lineRule="auto"/>
      </w:pPr>
      <w:r>
        <w:separator/>
      </w:r>
    </w:p>
  </w:footnote>
  <w:footnote w:type="continuationSeparator" w:id="0">
    <w:p w14:paraId="254E8373" w14:textId="77777777" w:rsidR="006B2F67" w:rsidRDefault="006B2F67" w:rsidP="001A61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A317F4B"/>
    <w:multiLevelType w:val="multilevel"/>
    <w:tmpl w:val="75105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7F06100"/>
    <w:multiLevelType w:val="multilevel"/>
    <w:tmpl w:val="34002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hideSpellingErrors/>
  <w:hideGrammatical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2NDA1sTQzNjczMbM0NjRX0lEKTi0uzszPAykwrAUAGQmmNSwAAAA="/>
  </w:docVars>
  <w:rsids>
    <w:rsidRoot w:val="00B47730"/>
    <w:rsid w:val="00034616"/>
    <w:rsid w:val="0006063C"/>
    <w:rsid w:val="0015074B"/>
    <w:rsid w:val="001A611C"/>
    <w:rsid w:val="0029639D"/>
    <w:rsid w:val="00326F90"/>
    <w:rsid w:val="00493022"/>
    <w:rsid w:val="006B2F67"/>
    <w:rsid w:val="006F1D3E"/>
    <w:rsid w:val="00797D5E"/>
    <w:rsid w:val="007C10B6"/>
    <w:rsid w:val="008D0594"/>
    <w:rsid w:val="00951B63"/>
    <w:rsid w:val="00AA1D8D"/>
    <w:rsid w:val="00B47730"/>
    <w:rsid w:val="00B51F1A"/>
    <w:rsid w:val="00B94EAB"/>
    <w:rsid w:val="00C84B92"/>
    <w:rsid w:val="00CB0664"/>
    <w:rsid w:val="00F07B1B"/>
    <w:rsid w:val="00FC693F"/>
    <w:rsid w:val="00FF2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727834C"/>
  <w14:defaultImageDpi w14:val="300"/>
  <w15:docId w15:val="{4803BFBC-7E49-4AA1-BBE1-878762531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951B6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1B6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797D5E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customStyle="1" w:styleId="fontstyle01">
    <w:name w:val="fontstyle01"/>
    <w:basedOn w:val="DefaultParagraphFont"/>
    <w:rsid w:val="00797D5E"/>
    <w:rPr>
      <w:rFonts w:ascii="LMRoman12-Bold" w:hAnsi="LMRoman12-Bold" w:hint="default"/>
      <w:b/>
      <w:bCs/>
      <w:i w:val="0"/>
      <w:iCs w:val="0"/>
      <w:color w:val="000000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105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4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178</Words>
  <Characters>1017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Qaiser Muhammad Abdur Rehman</cp:lastModifiedBy>
  <cp:revision>8</cp:revision>
  <dcterms:created xsi:type="dcterms:W3CDTF">2013-12-23T23:15:00Z</dcterms:created>
  <dcterms:modified xsi:type="dcterms:W3CDTF">2025-10-22T07:56:00Z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6994883f-b288-4ee7-aa62-fd0b2c345235</vt:lpwstr>
  </property>
</Properties>
</file>